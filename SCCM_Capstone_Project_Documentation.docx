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470AB" w14:textId="77777777" w:rsidR="000B2DE2" w:rsidRPr="00A33BBF" w:rsidRDefault="00000000">
      <w:pPr>
        <w:pStyle w:val="Title"/>
        <w:rPr>
          <w:rFonts w:asciiTheme="minorHAnsi" w:hAnsiTheme="minorHAnsi"/>
          <w:color w:val="auto"/>
          <w:sz w:val="56"/>
          <w:szCs w:val="56"/>
        </w:rPr>
      </w:pPr>
      <w:r w:rsidRPr="00A33BBF">
        <w:rPr>
          <w:rFonts w:asciiTheme="minorHAnsi" w:hAnsiTheme="minorHAnsi"/>
          <w:color w:val="auto"/>
          <w:sz w:val="56"/>
          <w:szCs w:val="56"/>
        </w:rPr>
        <w:t>Capstone Project Documentation</w:t>
      </w:r>
    </w:p>
    <w:p w14:paraId="00931236" w14:textId="77777777" w:rsidR="000B2DE2" w:rsidRPr="00D16902" w:rsidRDefault="00000000">
      <w:pPr>
        <w:rPr>
          <w:sz w:val="24"/>
          <w:szCs w:val="24"/>
        </w:rPr>
      </w:pPr>
      <w:r w:rsidRPr="009070D1">
        <w:rPr>
          <w:b/>
          <w:bCs/>
          <w:sz w:val="24"/>
          <w:szCs w:val="24"/>
        </w:rPr>
        <w:t>Project Title:</w:t>
      </w:r>
      <w:r w:rsidRPr="00D16902">
        <w:rPr>
          <w:sz w:val="24"/>
          <w:szCs w:val="24"/>
        </w:rPr>
        <w:t xml:space="preserve"> Dependency Chain Deployment for Multi App Stack using SCCM</w:t>
      </w:r>
    </w:p>
    <w:p w14:paraId="252E5D0A" w14:textId="442B432A" w:rsidR="000B2DE2" w:rsidRPr="00D16902" w:rsidRDefault="00000000">
      <w:pPr>
        <w:rPr>
          <w:sz w:val="24"/>
          <w:szCs w:val="24"/>
        </w:rPr>
      </w:pPr>
      <w:r w:rsidRPr="009070D1">
        <w:rPr>
          <w:b/>
          <w:bCs/>
          <w:sz w:val="24"/>
          <w:szCs w:val="24"/>
        </w:rPr>
        <w:t>Name:</w:t>
      </w:r>
      <w:r w:rsidRPr="00D16902">
        <w:rPr>
          <w:sz w:val="24"/>
          <w:szCs w:val="24"/>
        </w:rPr>
        <w:t xml:space="preserve"> Loga</w:t>
      </w:r>
      <w:r w:rsidR="00CC4ACC" w:rsidRPr="00D16902">
        <w:rPr>
          <w:sz w:val="24"/>
          <w:szCs w:val="24"/>
        </w:rPr>
        <w:t>deepak Padmanaban</w:t>
      </w:r>
    </w:p>
    <w:p w14:paraId="7EB3FDAE" w14:textId="07B5B685" w:rsidR="000B2DE2" w:rsidRPr="00D16902" w:rsidRDefault="00000000">
      <w:pPr>
        <w:rPr>
          <w:sz w:val="24"/>
          <w:szCs w:val="24"/>
        </w:rPr>
      </w:pPr>
      <w:r w:rsidRPr="00D1001D">
        <w:rPr>
          <w:b/>
          <w:bCs/>
          <w:sz w:val="24"/>
          <w:szCs w:val="24"/>
        </w:rPr>
        <w:t xml:space="preserve">Wipro NGA </w:t>
      </w:r>
      <w:r w:rsidR="00CE01F5" w:rsidRPr="00D1001D">
        <w:rPr>
          <w:b/>
          <w:bCs/>
          <w:sz w:val="24"/>
          <w:szCs w:val="24"/>
        </w:rPr>
        <w:t>Program:</w:t>
      </w:r>
      <w:r w:rsidR="00CE01F5">
        <w:rPr>
          <w:sz w:val="24"/>
          <w:szCs w:val="24"/>
        </w:rPr>
        <w:t xml:space="preserve"> 25SUB5332_DWS_Batch_7</w:t>
      </w:r>
    </w:p>
    <w:p w14:paraId="5A17F8A1" w14:textId="5B30B655" w:rsidR="000B2DE2" w:rsidRPr="00D16902" w:rsidRDefault="00CE01F5">
      <w:pPr>
        <w:rPr>
          <w:sz w:val="24"/>
          <w:szCs w:val="24"/>
        </w:rPr>
      </w:pPr>
      <w:r w:rsidRPr="00D1001D">
        <w:rPr>
          <w:b/>
          <w:bCs/>
          <w:sz w:val="24"/>
          <w:szCs w:val="24"/>
        </w:rPr>
        <w:t>Capstone Project Presentation:</w:t>
      </w:r>
      <w:r>
        <w:rPr>
          <w:sz w:val="24"/>
          <w:szCs w:val="24"/>
        </w:rPr>
        <w:t xml:space="preserve"> 12</w:t>
      </w:r>
      <w:r w:rsidRPr="00CE01F5">
        <w:rPr>
          <w:sz w:val="24"/>
          <w:szCs w:val="24"/>
          <w:vertAlign w:val="superscript"/>
        </w:rPr>
        <w:t>th</w:t>
      </w:r>
      <w:r>
        <w:rPr>
          <w:sz w:val="24"/>
          <w:szCs w:val="24"/>
        </w:rPr>
        <w:t xml:space="preserve"> March &amp; 13</w:t>
      </w:r>
      <w:r w:rsidRPr="00CE01F5">
        <w:rPr>
          <w:sz w:val="24"/>
          <w:szCs w:val="24"/>
          <w:vertAlign w:val="superscript"/>
        </w:rPr>
        <w:t>th</w:t>
      </w:r>
      <w:r>
        <w:rPr>
          <w:sz w:val="24"/>
          <w:szCs w:val="24"/>
        </w:rPr>
        <w:t xml:space="preserve"> March</w:t>
      </w:r>
      <w:r w:rsidR="008461FC">
        <w:rPr>
          <w:sz w:val="24"/>
          <w:szCs w:val="24"/>
        </w:rPr>
        <w:t xml:space="preserve"> 2026</w:t>
      </w:r>
    </w:p>
    <w:p w14:paraId="64AA16D2" w14:textId="435882D2" w:rsidR="000B2DE2" w:rsidRPr="00D16902" w:rsidRDefault="00000000" w:rsidP="009070D1">
      <w:pPr>
        <w:pStyle w:val="Heading1"/>
        <w:spacing w:after="240"/>
        <w:rPr>
          <w:rFonts w:asciiTheme="minorHAnsi" w:hAnsiTheme="minorHAnsi"/>
          <w:color w:val="auto"/>
          <w:sz w:val="24"/>
          <w:szCs w:val="24"/>
        </w:rPr>
      </w:pPr>
      <w:r w:rsidRPr="00D16902">
        <w:rPr>
          <w:rFonts w:asciiTheme="minorHAnsi" w:hAnsiTheme="minorHAnsi"/>
          <w:color w:val="auto"/>
          <w:sz w:val="24"/>
          <w:szCs w:val="24"/>
        </w:rPr>
        <w:t>1</w:t>
      </w:r>
      <w:r w:rsidR="00D16902">
        <w:rPr>
          <w:rFonts w:asciiTheme="minorHAnsi" w:hAnsiTheme="minorHAnsi"/>
          <w:color w:val="auto"/>
          <w:sz w:val="24"/>
          <w:szCs w:val="24"/>
        </w:rPr>
        <w:t>.</w:t>
      </w:r>
      <w:r w:rsidRPr="00D16902">
        <w:rPr>
          <w:rFonts w:asciiTheme="minorHAnsi" w:hAnsiTheme="minorHAnsi"/>
          <w:color w:val="auto"/>
          <w:sz w:val="24"/>
          <w:szCs w:val="24"/>
        </w:rPr>
        <w:t xml:space="preserve"> Introduction</w:t>
      </w:r>
    </w:p>
    <w:p w14:paraId="6C3A6A6D" w14:textId="77777777" w:rsidR="000B2DE2" w:rsidRPr="00D16902" w:rsidRDefault="00000000" w:rsidP="009070D1">
      <w:pPr>
        <w:spacing w:after="240"/>
        <w:rPr>
          <w:sz w:val="24"/>
          <w:szCs w:val="24"/>
        </w:rPr>
      </w:pPr>
      <w:r w:rsidRPr="00D16902">
        <w:rPr>
          <w:sz w:val="24"/>
          <w:szCs w:val="24"/>
        </w:rPr>
        <w:t>I selected the project Dependency Chain Deployment for Multi App Stack using SCCM. The goal of this project is to demonstrate how Microsoft Configuration Manager can deploy an application that depends on runtime components. In many enterprise environments applications require supporting frameworks or runtimes before they can run correctly. If these prerequisites are not present on the system the application installation may fail. In this project I configured SCCM so that required runtimes are checked and installed before deploying the main application.</w:t>
      </w:r>
    </w:p>
    <w:p w14:paraId="1811C645" w14:textId="359F99FE" w:rsidR="000B2DE2" w:rsidRPr="00D16902" w:rsidRDefault="00000000" w:rsidP="009070D1">
      <w:pPr>
        <w:pStyle w:val="Heading1"/>
        <w:spacing w:after="240"/>
        <w:rPr>
          <w:rFonts w:asciiTheme="minorHAnsi" w:hAnsiTheme="minorHAnsi"/>
          <w:color w:val="auto"/>
          <w:sz w:val="24"/>
          <w:szCs w:val="24"/>
        </w:rPr>
      </w:pPr>
      <w:r w:rsidRPr="00D16902">
        <w:rPr>
          <w:rFonts w:asciiTheme="minorHAnsi" w:hAnsiTheme="minorHAnsi"/>
          <w:color w:val="auto"/>
          <w:sz w:val="24"/>
          <w:szCs w:val="24"/>
        </w:rPr>
        <w:t>2</w:t>
      </w:r>
      <w:r w:rsidR="00D16902">
        <w:rPr>
          <w:rFonts w:asciiTheme="minorHAnsi" w:hAnsiTheme="minorHAnsi"/>
          <w:color w:val="auto"/>
          <w:sz w:val="24"/>
          <w:szCs w:val="24"/>
        </w:rPr>
        <w:t>.</w:t>
      </w:r>
      <w:r w:rsidRPr="00D16902">
        <w:rPr>
          <w:rFonts w:asciiTheme="minorHAnsi" w:hAnsiTheme="minorHAnsi"/>
          <w:color w:val="auto"/>
          <w:sz w:val="24"/>
          <w:szCs w:val="24"/>
        </w:rPr>
        <w:t xml:space="preserve"> Objective</w:t>
      </w:r>
    </w:p>
    <w:p w14:paraId="7CF0037A" w14:textId="77777777" w:rsidR="000B2DE2" w:rsidRPr="00D16902" w:rsidRDefault="00000000" w:rsidP="009070D1">
      <w:pPr>
        <w:spacing w:after="240"/>
        <w:rPr>
          <w:sz w:val="24"/>
          <w:szCs w:val="24"/>
        </w:rPr>
      </w:pPr>
      <w:r w:rsidRPr="00D16902">
        <w:rPr>
          <w:sz w:val="24"/>
          <w:szCs w:val="24"/>
        </w:rPr>
        <w:t>The objective of this project is to create dependent applications and configure a dependency group in SCCM so that prerequisite components are installed automatically before the main application deployment. This helps ensure reliable application installation in enterprise environments.</w:t>
      </w:r>
    </w:p>
    <w:p w14:paraId="1EC26B4A" w14:textId="46E367BC" w:rsidR="000B2DE2" w:rsidRPr="00D16902" w:rsidRDefault="00000000" w:rsidP="009070D1">
      <w:pPr>
        <w:pStyle w:val="Heading1"/>
        <w:spacing w:after="240"/>
        <w:rPr>
          <w:rFonts w:asciiTheme="minorHAnsi" w:hAnsiTheme="minorHAnsi"/>
          <w:color w:val="auto"/>
          <w:sz w:val="24"/>
          <w:szCs w:val="24"/>
        </w:rPr>
      </w:pPr>
      <w:r w:rsidRPr="00D16902">
        <w:rPr>
          <w:rFonts w:asciiTheme="minorHAnsi" w:hAnsiTheme="minorHAnsi"/>
          <w:color w:val="auto"/>
          <w:sz w:val="24"/>
          <w:szCs w:val="24"/>
        </w:rPr>
        <w:t>3</w:t>
      </w:r>
      <w:r w:rsidR="00D16902">
        <w:rPr>
          <w:rFonts w:asciiTheme="minorHAnsi" w:hAnsiTheme="minorHAnsi"/>
          <w:color w:val="auto"/>
          <w:sz w:val="24"/>
          <w:szCs w:val="24"/>
        </w:rPr>
        <w:t>.</w:t>
      </w:r>
      <w:r w:rsidRPr="00D16902">
        <w:rPr>
          <w:rFonts w:asciiTheme="minorHAnsi" w:hAnsiTheme="minorHAnsi"/>
          <w:color w:val="auto"/>
          <w:sz w:val="24"/>
          <w:szCs w:val="24"/>
        </w:rPr>
        <w:t xml:space="preserve"> Tools and Environment</w:t>
      </w:r>
    </w:p>
    <w:p w14:paraId="239AB50D" w14:textId="77777777" w:rsidR="000B2DE2" w:rsidRPr="009070D1" w:rsidRDefault="00000000" w:rsidP="009070D1">
      <w:pPr>
        <w:pStyle w:val="ListParagraph"/>
        <w:numPr>
          <w:ilvl w:val="0"/>
          <w:numId w:val="10"/>
        </w:numPr>
        <w:spacing w:after="240"/>
        <w:rPr>
          <w:sz w:val="24"/>
          <w:szCs w:val="24"/>
        </w:rPr>
      </w:pPr>
      <w:r w:rsidRPr="009070D1">
        <w:rPr>
          <w:sz w:val="24"/>
          <w:szCs w:val="24"/>
        </w:rPr>
        <w:t>Microsoft Configuration Manager SCCM</w:t>
      </w:r>
    </w:p>
    <w:p w14:paraId="01206BEC" w14:textId="77777777" w:rsidR="000B2DE2" w:rsidRPr="009070D1" w:rsidRDefault="00000000" w:rsidP="009070D1">
      <w:pPr>
        <w:pStyle w:val="ListParagraph"/>
        <w:numPr>
          <w:ilvl w:val="0"/>
          <w:numId w:val="10"/>
        </w:numPr>
        <w:rPr>
          <w:sz w:val="24"/>
          <w:szCs w:val="24"/>
        </w:rPr>
      </w:pPr>
      <w:r w:rsidRPr="009070D1">
        <w:rPr>
          <w:sz w:val="24"/>
          <w:szCs w:val="24"/>
        </w:rPr>
        <w:t>Windows Server lab environment</w:t>
      </w:r>
    </w:p>
    <w:p w14:paraId="53D8F90D" w14:textId="77777777" w:rsidR="000B2DE2" w:rsidRPr="009070D1" w:rsidRDefault="00000000" w:rsidP="009070D1">
      <w:pPr>
        <w:pStyle w:val="ListParagraph"/>
        <w:numPr>
          <w:ilvl w:val="0"/>
          <w:numId w:val="10"/>
        </w:numPr>
        <w:rPr>
          <w:sz w:val="24"/>
          <w:szCs w:val="24"/>
        </w:rPr>
      </w:pPr>
      <w:r w:rsidRPr="009070D1">
        <w:rPr>
          <w:sz w:val="24"/>
          <w:szCs w:val="24"/>
        </w:rPr>
        <w:t>Application installers DotNet Runtime VC++ Runtime and 7 Zip</w:t>
      </w:r>
    </w:p>
    <w:p w14:paraId="45D74A08" w14:textId="1D0F758F" w:rsidR="000B2DE2" w:rsidRPr="00D16902" w:rsidRDefault="00000000" w:rsidP="009070D1">
      <w:pPr>
        <w:pStyle w:val="Heading1"/>
        <w:spacing w:after="240"/>
        <w:rPr>
          <w:rFonts w:asciiTheme="minorHAnsi" w:hAnsiTheme="minorHAnsi"/>
          <w:color w:val="auto"/>
          <w:sz w:val="24"/>
          <w:szCs w:val="24"/>
        </w:rPr>
      </w:pPr>
      <w:r w:rsidRPr="00D16902">
        <w:rPr>
          <w:rFonts w:asciiTheme="minorHAnsi" w:hAnsiTheme="minorHAnsi"/>
          <w:color w:val="auto"/>
          <w:sz w:val="24"/>
          <w:szCs w:val="24"/>
        </w:rPr>
        <w:t>4</w:t>
      </w:r>
      <w:r w:rsidR="00D16902">
        <w:rPr>
          <w:rFonts w:asciiTheme="minorHAnsi" w:hAnsiTheme="minorHAnsi"/>
          <w:color w:val="auto"/>
          <w:sz w:val="24"/>
          <w:szCs w:val="24"/>
        </w:rPr>
        <w:t>.</w:t>
      </w:r>
      <w:r w:rsidRPr="00D16902">
        <w:rPr>
          <w:rFonts w:asciiTheme="minorHAnsi" w:hAnsiTheme="minorHAnsi"/>
          <w:color w:val="auto"/>
          <w:sz w:val="24"/>
          <w:szCs w:val="24"/>
        </w:rPr>
        <w:t xml:space="preserve"> Application Preparation</w:t>
      </w:r>
    </w:p>
    <w:p w14:paraId="6F3FDFD5" w14:textId="1E4D4540" w:rsidR="000B2DE2" w:rsidRPr="00D16902" w:rsidRDefault="00D16902" w:rsidP="009070D1">
      <w:pPr>
        <w:spacing w:after="240"/>
        <w:rPr>
          <w:sz w:val="24"/>
          <w:szCs w:val="24"/>
        </w:rPr>
      </w:pPr>
      <w:r w:rsidRPr="00D16902">
        <w:rPr>
          <w:sz w:val="24"/>
          <w:szCs w:val="24"/>
        </w:rPr>
        <w:t>First,</w:t>
      </w:r>
      <w:r w:rsidR="00000000" w:rsidRPr="00D16902">
        <w:rPr>
          <w:sz w:val="24"/>
          <w:szCs w:val="24"/>
        </w:rPr>
        <w:t xml:space="preserve"> I prepared the source content for the applications. I created a folder structure to organize the installers used in this project. The folders included DotNet Runtime VC++ Runtime and the main application folder for 7 Zip. Each installer was placed in the correct folder so that SCCM could access the content during deployment.</w:t>
      </w:r>
    </w:p>
    <w:p w14:paraId="007AE0CC" w14:textId="1566640C" w:rsidR="000B2DE2" w:rsidRPr="00D16902" w:rsidRDefault="00000000" w:rsidP="00127DAF">
      <w:pPr>
        <w:pStyle w:val="Heading1"/>
        <w:spacing w:after="240"/>
        <w:rPr>
          <w:rFonts w:asciiTheme="minorHAnsi" w:hAnsiTheme="minorHAnsi"/>
          <w:color w:val="auto"/>
          <w:sz w:val="24"/>
          <w:szCs w:val="24"/>
        </w:rPr>
      </w:pPr>
      <w:r w:rsidRPr="00D16902">
        <w:rPr>
          <w:rFonts w:asciiTheme="minorHAnsi" w:hAnsiTheme="minorHAnsi"/>
          <w:color w:val="auto"/>
          <w:sz w:val="24"/>
          <w:szCs w:val="24"/>
        </w:rPr>
        <w:lastRenderedPageBreak/>
        <w:t>5</w:t>
      </w:r>
      <w:r w:rsidR="00D16902">
        <w:rPr>
          <w:rFonts w:asciiTheme="minorHAnsi" w:hAnsiTheme="minorHAnsi"/>
          <w:color w:val="auto"/>
          <w:sz w:val="24"/>
          <w:szCs w:val="24"/>
        </w:rPr>
        <w:t>.</w:t>
      </w:r>
      <w:r w:rsidRPr="00D16902">
        <w:rPr>
          <w:rFonts w:asciiTheme="minorHAnsi" w:hAnsiTheme="minorHAnsi"/>
          <w:color w:val="auto"/>
          <w:sz w:val="24"/>
          <w:szCs w:val="24"/>
        </w:rPr>
        <w:t xml:space="preserve"> Creating Applications in SCCM</w:t>
      </w:r>
    </w:p>
    <w:p w14:paraId="050EB3AD" w14:textId="619DAD52" w:rsidR="000B2DE2" w:rsidRPr="00D16902" w:rsidRDefault="00000000" w:rsidP="00127DAF">
      <w:pPr>
        <w:spacing w:after="240"/>
        <w:rPr>
          <w:sz w:val="24"/>
          <w:szCs w:val="24"/>
        </w:rPr>
      </w:pPr>
      <w:r w:rsidRPr="00D16902">
        <w:rPr>
          <w:sz w:val="24"/>
          <w:szCs w:val="24"/>
        </w:rPr>
        <w:t xml:space="preserve">After preparing the content I created three applications in SCCM. The first application was .NET </w:t>
      </w:r>
      <w:r w:rsidR="00127DAF" w:rsidRPr="00D16902">
        <w:rPr>
          <w:sz w:val="24"/>
          <w:szCs w:val="24"/>
        </w:rPr>
        <w:t>Runtime,</w:t>
      </w:r>
      <w:r w:rsidRPr="00D16902">
        <w:rPr>
          <w:sz w:val="24"/>
          <w:szCs w:val="24"/>
        </w:rPr>
        <w:t xml:space="preserve"> which acts as a dependency. The second application was VC++ Runtime which is also a required runtime component for many applications. The third application was 7 Zip which is the main application used in this deployment scenario.</w:t>
      </w:r>
    </w:p>
    <w:p w14:paraId="200FA4DB" w14:textId="1418D1E4" w:rsidR="000B2DE2" w:rsidRPr="00D16902" w:rsidRDefault="00000000" w:rsidP="00464C40">
      <w:pPr>
        <w:pStyle w:val="Heading1"/>
        <w:spacing w:after="240"/>
        <w:rPr>
          <w:rFonts w:asciiTheme="minorHAnsi" w:hAnsiTheme="minorHAnsi"/>
          <w:color w:val="auto"/>
          <w:sz w:val="24"/>
          <w:szCs w:val="24"/>
        </w:rPr>
      </w:pPr>
      <w:r w:rsidRPr="00D16902">
        <w:rPr>
          <w:rFonts w:asciiTheme="minorHAnsi" w:hAnsiTheme="minorHAnsi"/>
          <w:color w:val="auto"/>
          <w:sz w:val="24"/>
          <w:szCs w:val="24"/>
        </w:rPr>
        <w:t>6</w:t>
      </w:r>
      <w:r w:rsidR="00D16902">
        <w:rPr>
          <w:rFonts w:asciiTheme="minorHAnsi" w:hAnsiTheme="minorHAnsi"/>
          <w:color w:val="auto"/>
          <w:sz w:val="24"/>
          <w:szCs w:val="24"/>
        </w:rPr>
        <w:t>.</w:t>
      </w:r>
      <w:r w:rsidRPr="00D16902">
        <w:rPr>
          <w:rFonts w:asciiTheme="minorHAnsi" w:hAnsiTheme="minorHAnsi"/>
          <w:color w:val="auto"/>
          <w:sz w:val="24"/>
          <w:szCs w:val="24"/>
        </w:rPr>
        <w:t xml:space="preserve"> Deployment Types</w:t>
      </w:r>
    </w:p>
    <w:p w14:paraId="13341C98" w14:textId="77777777" w:rsidR="000B2DE2" w:rsidRPr="00D16902" w:rsidRDefault="00000000" w:rsidP="00464C40">
      <w:pPr>
        <w:spacing w:after="240"/>
        <w:rPr>
          <w:sz w:val="24"/>
          <w:szCs w:val="24"/>
        </w:rPr>
      </w:pPr>
      <w:r w:rsidRPr="00D16902">
        <w:rPr>
          <w:sz w:val="24"/>
          <w:szCs w:val="24"/>
        </w:rPr>
        <w:t>For the runtime installers which were provided as executable files I used the Script Installer deployment type and configured the silent installation command. For the main application 7 Zip I used the Windows Installer deployment type because the installer was available as an MSI package. This allowed SCCM to automatically detect installation information.</w:t>
      </w:r>
    </w:p>
    <w:p w14:paraId="51399BCB" w14:textId="1738CDC8" w:rsidR="000B2DE2" w:rsidRPr="00D16902" w:rsidRDefault="00000000" w:rsidP="00464C40">
      <w:pPr>
        <w:pStyle w:val="Heading1"/>
        <w:spacing w:after="240"/>
        <w:rPr>
          <w:rFonts w:asciiTheme="minorHAnsi" w:hAnsiTheme="minorHAnsi"/>
          <w:color w:val="auto"/>
          <w:sz w:val="24"/>
          <w:szCs w:val="24"/>
        </w:rPr>
      </w:pPr>
      <w:r w:rsidRPr="00D16902">
        <w:rPr>
          <w:rFonts w:asciiTheme="minorHAnsi" w:hAnsiTheme="minorHAnsi"/>
          <w:color w:val="auto"/>
          <w:sz w:val="24"/>
          <w:szCs w:val="24"/>
        </w:rPr>
        <w:t>7</w:t>
      </w:r>
      <w:r w:rsidR="00D16902">
        <w:rPr>
          <w:rFonts w:asciiTheme="minorHAnsi" w:hAnsiTheme="minorHAnsi"/>
          <w:color w:val="auto"/>
          <w:sz w:val="24"/>
          <w:szCs w:val="24"/>
        </w:rPr>
        <w:t>.</w:t>
      </w:r>
      <w:r w:rsidRPr="00D16902">
        <w:rPr>
          <w:rFonts w:asciiTheme="minorHAnsi" w:hAnsiTheme="minorHAnsi"/>
          <w:color w:val="auto"/>
          <w:sz w:val="24"/>
          <w:szCs w:val="24"/>
        </w:rPr>
        <w:t xml:space="preserve"> Configuring Dependency Group</w:t>
      </w:r>
    </w:p>
    <w:p w14:paraId="2A1A8F28" w14:textId="219A1C51" w:rsidR="000B2DE2" w:rsidRPr="00D16902" w:rsidRDefault="00000000" w:rsidP="00464C40">
      <w:pPr>
        <w:spacing w:after="240"/>
        <w:rPr>
          <w:sz w:val="24"/>
          <w:szCs w:val="24"/>
        </w:rPr>
      </w:pPr>
      <w:r w:rsidRPr="00D16902">
        <w:rPr>
          <w:sz w:val="24"/>
          <w:szCs w:val="24"/>
        </w:rPr>
        <w:t xml:space="preserve">After creating the </w:t>
      </w:r>
      <w:r w:rsidR="00464C40" w:rsidRPr="00D16902">
        <w:rPr>
          <w:sz w:val="24"/>
          <w:szCs w:val="24"/>
        </w:rPr>
        <w:t>applications,</w:t>
      </w:r>
      <w:r w:rsidRPr="00D16902">
        <w:rPr>
          <w:sz w:val="24"/>
          <w:szCs w:val="24"/>
        </w:rPr>
        <w:t xml:space="preserve"> I configured the dependency group for the 7 Zip application. I added .NET Runtime and VC++ Runtime as dependencies for the 7 Zip deployment type. This ensures that SCCM checks the presence of these runtime components before installing the main application. If the runtimes are missing SCCM installs them automatically.</w:t>
      </w:r>
    </w:p>
    <w:p w14:paraId="57F2A994" w14:textId="793B1CBD" w:rsidR="000B2DE2" w:rsidRPr="00D16902" w:rsidRDefault="00000000" w:rsidP="00464C40">
      <w:pPr>
        <w:pStyle w:val="Heading1"/>
        <w:spacing w:after="240"/>
        <w:rPr>
          <w:rFonts w:asciiTheme="minorHAnsi" w:hAnsiTheme="minorHAnsi"/>
          <w:color w:val="auto"/>
          <w:sz w:val="24"/>
          <w:szCs w:val="24"/>
        </w:rPr>
      </w:pPr>
      <w:r w:rsidRPr="00D16902">
        <w:rPr>
          <w:rFonts w:asciiTheme="minorHAnsi" w:hAnsiTheme="minorHAnsi"/>
          <w:color w:val="auto"/>
          <w:sz w:val="24"/>
          <w:szCs w:val="24"/>
        </w:rPr>
        <w:t>8</w:t>
      </w:r>
      <w:r w:rsidR="00D16902">
        <w:rPr>
          <w:rFonts w:asciiTheme="minorHAnsi" w:hAnsiTheme="minorHAnsi"/>
          <w:color w:val="auto"/>
          <w:sz w:val="24"/>
          <w:szCs w:val="24"/>
        </w:rPr>
        <w:t>.</w:t>
      </w:r>
      <w:r w:rsidRPr="00D16902">
        <w:rPr>
          <w:rFonts w:asciiTheme="minorHAnsi" w:hAnsiTheme="minorHAnsi"/>
          <w:color w:val="auto"/>
          <w:sz w:val="24"/>
          <w:szCs w:val="24"/>
        </w:rPr>
        <w:t xml:space="preserve"> Deployment Testing</w:t>
      </w:r>
    </w:p>
    <w:p w14:paraId="13606783" w14:textId="1FD3F959" w:rsidR="000B2DE2" w:rsidRPr="00D16902" w:rsidRDefault="00000000" w:rsidP="00464C40">
      <w:pPr>
        <w:spacing w:after="240"/>
        <w:rPr>
          <w:sz w:val="24"/>
          <w:szCs w:val="24"/>
        </w:rPr>
      </w:pPr>
      <w:r w:rsidRPr="00D16902">
        <w:rPr>
          <w:sz w:val="24"/>
          <w:szCs w:val="24"/>
        </w:rPr>
        <w:t xml:space="preserve">To validate the </w:t>
      </w:r>
      <w:r w:rsidR="00464C40" w:rsidRPr="00D16902">
        <w:rPr>
          <w:sz w:val="24"/>
          <w:szCs w:val="24"/>
        </w:rPr>
        <w:t>configuration,</w:t>
      </w:r>
      <w:r w:rsidRPr="00D16902">
        <w:rPr>
          <w:sz w:val="24"/>
          <w:szCs w:val="24"/>
        </w:rPr>
        <w:t xml:space="preserve"> I first used the Simulate Deployment feature in SCCM. This helped verify that the dependency evaluation was working correctly. After confirming the </w:t>
      </w:r>
      <w:r w:rsidR="00464C40" w:rsidRPr="00D16902">
        <w:rPr>
          <w:sz w:val="24"/>
          <w:szCs w:val="24"/>
        </w:rPr>
        <w:t>configuration,</w:t>
      </w:r>
      <w:r w:rsidRPr="00D16902">
        <w:rPr>
          <w:sz w:val="24"/>
          <w:szCs w:val="24"/>
        </w:rPr>
        <w:t xml:space="preserve"> I created an Available deployment for the user collection so that the application could be installed from Software Center.</w:t>
      </w:r>
    </w:p>
    <w:p w14:paraId="746FD0C6" w14:textId="6BCA6981" w:rsidR="000B2DE2" w:rsidRPr="00D16902" w:rsidRDefault="00000000" w:rsidP="00464C40">
      <w:pPr>
        <w:pStyle w:val="Heading1"/>
        <w:spacing w:after="240"/>
        <w:rPr>
          <w:rFonts w:asciiTheme="minorHAnsi" w:hAnsiTheme="minorHAnsi"/>
          <w:color w:val="auto"/>
          <w:sz w:val="24"/>
          <w:szCs w:val="24"/>
        </w:rPr>
      </w:pPr>
      <w:r w:rsidRPr="00D16902">
        <w:rPr>
          <w:rFonts w:asciiTheme="minorHAnsi" w:hAnsiTheme="minorHAnsi"/>
          <w:color w:val="auto"/>
          <w:sz w:val="24"/>
          <w:szCs w:val="24"/>
        </w:rPr>
        <w:t>9</w:t>
      </w:r>
      <w:r w:rsidR="00D16902">
        <w:rPr>
          <w:rFonts w:asciiTheme="minorHAnsi" w:hAnsiTheme="minorHAnsi"/>
          <w:color w:val="auto"/>
          <w:sz w:val="24"/>
          <w:szCs w:val="24"/>
        </w:rPr>
        <w:t>.</w:t>
      </w:r>
      <w:r w:rsidRPr="00D16902">
        <w:rPr>
          <w:rFonts w:asciiTheme="minorHAnsi" w:hAnsiTheme="minorHAnsi"/>
          <w:color w:val="auto"/>
          <w:sz w:val="24"/>
          <w:szCs w:val="24"/>
        </w:rPr>
        <w:t xml:space="preserve"> Deployment Flow</w:t>
      </w:r>
    </w:p>
    <w:p w14:paraId="00A92103" w14:textId="77777777" w:rsidR="000B2DE2" w:rsidRPr="00D16902" w:rsidRDefault="00000000" w:rsidP="00464C40">
      <w:pPr>
        <w:spacing w:after="240"/>
        <w:rPr>
          <w:sz w:val="24"/>
          <w:szCs w:val="24"/>
        </w:rPr>
      </w:pPr>
      <w:r w:rsidRPr="00D16902">
        <w:rPr>
          <w:sz w:val="24"/>
          <w:szCs w:val="24"/>
        </w:rPr>
        <w:t>When the user requests installation of the 7 Zip application SCCM first checks whether .NET Runtime is installed on the client machine. If it is not present SCCM installs it. Next SCCM checks for VC++ Runtime and installs it if required. After all dependencies are satisfied SCCM proceeds with the installation of the 7 Zip application.</w:t>
      </w:r>
    </w:p>
    <w:p w14:paraId="736424E9" w14:textId="4F3E7AF7" w:rsidR="000B2DE2" w:rsidRPr="00D16902" w:rsidRDefault="00000000" w:rsidP="00464C40">
      <w:pPr>
        <w:pStyle w:val="Heading1"/>
        <w:spacing w:after="240"/>
        <w:rPr>
          <w:rFonts w:asciiTheme="minorHAnsi" w:hAnsiTheme="minorHAnsi"/>
          <w:color w:val="auto"/>
          <w:sz w:val="24"/>
          <w:szCs w:val="24"/>
        </w:rPr>
      </w:pPr>
      <w:r w:rsidRPr="00D16902">
        <w:rPr>
          <w:rFonts w:asciiTheme="minorHAnsi" w:hAnsiTheme="minorHAnsi"/>
          <w:color w:val="auto"/>
          <w:sz w:val="24"/>
          <w:szCs w:val="24"/>
        </w:rPr>
        <w:lastRenderedPageBreak/>
        <w:t>10</w:t>
      </w:r>
      <w:r w:rsidR="00D16902">
        <w:rPr>
          <w:rFonts w:asciiTheme="minorHAnsi" w:hAnsiTheme="minorHAnsi"/>
          <w:color w:val="auto"/>
          <w:sz w:val="24"/>
          <w:szCs w:val="24"/>
        </w:rPr>
        <w:t>.</w:t>
      </w:r>
      <w:r w:rsidRPr="00D16902">
        <w:rPr>
          <w:rFonts w:asciiTheme="minorHAnsi" w:hAnsiTheme="minorHAnsi"/>
          <w:color w:val="auto"/>
          <w:sz w:val="24"/>
          <w:szCs w:val="24"/>
        </w:rPr>
        <w:t xml:space="preserve"> Result</w:t>
      </w:r>
    </w:p>
    <w:p w14:paraId="63E90105" w14:textId="77777777" w:rsidR="000B2DE2" w:rsidRPr="00D16902" w:rsidRDefault="00000000" w:rsidP="00464C40">
      <w:pPr>
        <w:spacing w:after="240"/>
        <w:rPr>
          <w:sz w:val="24"/>
          <w:szCs w:val="24"/>
        </w:rPr>
      </w:pPr>
      <w:r w:rsidRPr="00D16902">
        <w:rPr>
          <w:sz w:val="24"/>
          <w:szCs w:val="24"/>
        </w:rPr>
        <w:t>The project successfully demonstrated dependency chain deployment using SCCM. The runtime components were configured as prerequisites and the main application was deployed successfully after dependency validation.</w:t>
      </w:r>
    </w:p>
    <w:p w14:paraId="7CD9044A" w14:textId="2B002E5F" w:rsidR="000B2DE2" w:rsidRPr="00D16902" w:rsidRDefault="00000000" w:rsidP="00464C40">
      <w:pPr>
        <w:pStyle w:val="Heading1"/>
        <w:spacing w:after="240"/>
        <w:rPr>
          <w:rFonts w:asciiTheme="minorHAnsi" w:hAnsiTheme="minorHAnsi"/>
          <w:color w:val="auto"/>
          <w:sz w:val="24"/>
          <w:szCs w:val="24"/>
        </w:rPr>
      </w:pPr>
      <w:r w:rsidRPr="00D16902">
        <w:rPr>
          <w:rFonts w:asciiTheme="minorHAnsi" w:hAnsiTheme="minorHAnsi"/>
          <w:color w:val="auto"/>
          <w:sz w:val="24"/>
          <w:szCs w:val="24"/>
        </w:rPr>
        <w:t>11</w:t>
      </w:r>
      <w:r w:rsidR="00D16902">
        <w:rPr>
          <w:rFonts w:asciiTheme="minorHAnsi" w:hAnsiTheme="minorHAnsi"/>
          <w:color w:val="auto"/>
          <w:sz w:val="24"/>
          <w:szCs w:val="24"/>
        </w:rPr>
        <w:t>.</w:t>
      </w:r>
      <w:r w:rsidRPr="00D16902">
        <w:rPr>
          <w:rFonts w:asciiTheme="minorHAnsi" w:hAnsiTheme="minorHAnsi"/>
          <w:color w:val="auto"/>
          <w:sz w:val="24"/>
          <w:szCs w:val="24"/>
        </w:rPr>
        <w:t xml:space="preserve"> Conclusion</w:t>
      </w:r>
    </w:p>
    <w:p w14:paraId="2C86852B" w14:textId="3EE34BA7" w:rsidR="000B2DE2" w:rsidRPr="00D16902" w:rsidRDefault="00000000" w:rsidP="00464C40">
      <w:pPr>
        <w:spacing w:after="240"/>
        <w:rPr>
          <w:sz w:val="24"/>
          <w:szCs w:val="24"/>
        </w:rPr>
      </w:pPr>
      <w:r w:rsidRPr="00D16902">
        <w:rPr>
          <w:sz w:val="24"/>
          <w:szCs w:val="24"/>
        </w:rPr>
        <w:t xml:space="preserve">Through this project I gained practical experience with the SCCM application model. I learned how to create </w:t>
      </w:r>
      <w:r w:rsidR="00464C40" w:rsidRPr="00D16902">
        <w:rPr>
          <w:sz w:val="24"/>
          <w:szCs w:val="24"/>
        </w:rPr>
        <w:t>applications that</w:t>
      </w:r>
      <w:r w:rsidRPr="00D16902">
        <w:rPr>
          <w:sz w:val="24"/>
          <w:szCs w:val="24"/>
        </w:rPr>
        <w:t xml:space="preserve"> configure deployment </w:t>
      </w:r>
      <w:r w:rsidR="00977265" w:rsidRPr="00D16902">
        <w:rPr>
          <w:sz w:val="24"/>
          <w:szCs w:val="24"/>
        </w:rPr>
        <w:t>types,</w:t>
      </w:r>
      <w:r w:rsidRPr="00D16902">
        <w:rPr>
          <w:sz w:val="24"/>
          <w:szCs w:val="24"/>
        </w:rPr>
        <w:t xml:space="preserve"> set detection rules and define dependency groups. This project helped me understand how enterprises manage reliable software deployment using Microsoft Configuration Manager.</w:t>
      </w:r>
    </w:p>
    <w:sectPr w:rsidR="000B2DE2" w:rsidRPr="00D1690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C0513E"/>
    <w:multiLevelType w:val="hybridMultilevel"/>
    <w:tmpl w:val="C73CF4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6184975">
    <w:abstractNumId w:val="8"/>
  </w:num>
  <w:num w:numId="2" w16cid:durableId="1355767276">
    <w:abstractNumId w:val="6"/>
  </w:num>
  <w:num w:numId="3" w16cid:durableId="1786776490">
    <w:abstractNumId w:val="5"/>
  </w:num>
  <w:num w:numId="4" w16cid:durableId="1925414293">
    <w:abstractNumId w:val="4"/>
  </w:num>
  <w:num w:numId="5" w16cid:durableId="140007157">
    <w:abstractNumId w:val="7"/>
  </w:num>
  <w:num w:numId="6" w16cid:durableId="1378772865">
    <w:abstractNumId w:val="3"/>
  </w:num>
  <w:num w:numId="7" w16cid:durableId="1482575083">
    <w:abstractNumId w:val="2"/>
  </w:num>
  <w:num w:numId="8" w16cid:durableId="824124622">
    <w:abstractNumId w:val="1"/>
  </w:num>
  <w:num w:numId="9" w16cid:durableId="1721204114">
    <w:abstractNumId w:val="0"/>
  </w:num>
  <w:num w:numId="10" w16cid:durableId="9147096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E2"/>
    <w:rsid w:val="00127DAF"/>
    <w:rsid w:val="0015074B"/>
    <w:rsid w:val="0029639D"/>
    <w:rsid w:val="00326F90"/>
    <w:rsid w:val="00464C40"/>
    <w:rsid w:val="008461FC"/>
    <w:rsid w:val="009070D1"/>
    <w:rsid w:val="00977265"/>
    <w:rsid w:val="00987B8A"/>
    <w:rsid w:val="00A320B9"/>
    <w:rsid w:val="00A33BBF"/>
    <w:rsid w:val="00AA1D8D"/>
    <w:rsid w:val="00AB7498"/>
    <w:rsid w:val="00B47730"/>
    <w:rsid w:val="00CB0664"/>
    <w:rsid w:val="00CC4ACC"/>
    <w:rsid w:val="00CE01F5"/>
    <w:rsid w:val="00D1001D"/>
    <w:rsid w:val="00D16902"/>
    <w:rsid w:val="00EC39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F3F83"/>
  <w14:defaultImageDpi w14:val="300"/>
  <w15:docId w15:val="{AA9F6E1A-95A9-4B06-BF47-89A2BF4F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LOGA DEEPAK A P</cp:lastModifiedBy>
  <cp:revision>13</cp:revision>
  <dcterms:created xsi:type="dcterms:W3CDTF">2013-12-23T23:15:00Z</dcterms:created>
  <dcterms:modified xsi:type="dcterms:W3CDTF">2026-03-12T04:22:00Z</dcterms:modified>
  <cp:category/>
</cp:coreProperties>
</file>